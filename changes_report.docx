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remove integration delete endpoint and update env handling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Removed the integration delete endpoint while keeping other integration APIs intact.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/home/ryzen/fast_api_generator_backend/outputs/299761e0-dfc4-4ccc-8fde-ee245d2f5212/app/routers/integrations.py - removed delete route handler</w:t>
      </w:r>
    </w:p>
    <w:p>
      <w:pPr>
        <w:pStyle w:val="ListBullet"/>
      </w:pPr>
      <w:r>
        <w:t>/home/ryzen/fast_api_generator_backend/outputs/299761e0-dfc4-4ccc-8fde-ee245d2f5212/tests/test_integrations.py - removed delete test and updated name</w:t>
      </w:r>
    </w:p>
    <w:p>
      <w:pPr>
        <w:pStyle w:val="ListBullet"/>
      </w:pPr>
      <w:r>
        <w:t>/home/ryzen/fast_api_generator_backend/outputs/299761e0-dfc4-4ccc-8fde-ee245d2f5212/app/database.py - load dotenv from new env file and rely on env database URL</w:t>
      </w:r>
    </w:p>
    <w:p>
      <w:pPr>
        <w:pStyle w:val="ListBullet"/>
      </w:pPr>
      <w:r>
        <w:t>/home/ryzen/fast_api_generator_backend/outputs/299761e0-dfc4-4ccc-8fde-ee245d2f5212/app/core/security.py - load dotenv from new env file and read SECRET_KEY from env</w:t>
      </w:r>
    </w:p>
    <w:p>
      <w:pPr>
        <w:pStyle w:val="ListBullet"/>
      </w:pPr>
      <w:r>
        <w:t>/home/ryzen/fast_api_generator_backend/outputs/299761e0-dfc4-4ccc-8fde-ee245d2f5212/tests/conftest.py - load dotenv from new env file</w:t>
      </w:r>
    </w:p>
    <w:p>
      <w:pPr>
        <w:pStyle w:val="ListBullet"/>
      </w:pPr>
      <w:r>
        <w:t>/home/ryzen/fast_api_generator_backend/outputs/299761e0-dfc4-4ccc-8fde-ee245d2f5212/docker-compose.yml - updated database URL to resolved host</w:t>
      </w:r>
    </w:p>
    <w:p>
      <w:pPr>
        <w:pStyle w:val="ListBullet"/>
      </w:pPr>
      <w:r>
        <w:t>/home/ryzen/fast_api_generator_backend/outputs/299761e0-dfc4-4ccc-8fde-ee245d2f5212/start.sh - use PORT env with 50619 default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/home/ryzen/fast_api_generator_backend/outputs/299761e0-dfc4-4ccc-8fde-ee245d2f5212/.env_299761e0-dfc4-4ccc-8fde-ee245d2f5212 - runtime configuration</w:t>
      </w:r>
    </w:p>
    <w:p>
      <w:pPr>
        <w:pStyle w:val="Heading1"/>
      </w:pPr>
      <w:r>
        <w:rPr>
          <w:color w:val="2F5496"/>
        </w:rPr>
        <w:t>Secrets Extracted</w:t>
      </w:r>
    </w:p>
    <w:p>
      <w:pPr>
        <w:pStyle w:val="ListBullet"/>
      </w:pPr>
      <w:r>
        <w:t>SECRET_KEY -&gt; written to .env_299761e0-dfc4-4ccc-8fde-ee245d2f5212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postgresql+asyncpg://myuser:mypassword@db:5432/gen_ae1525ed5f -&gt; postgresql+asyncpg://myuser:mypassword@localhost:5432/gen_51fe5c6eda</w:t>
      </w:r>
    </w:p>
    <w:p>
      <w:pPr>
        <w:pStyle w:val="Heading1"/>
      </w:pPr>
      <w:r>
        <w:rPr>
          <w:color w:val="2F5496"/>
        </w:rPr>
        <w:t>Test Results Summary</w:t>
      </w:r>
    </w:p>
    <w:p>
      <w:pPr>
        <w:pStyle w:val="ListBullet"/>
      </w:pPr>
      <w:r>
        <w:t>9 PASSED, 0 FAILED, 0 SKIPPED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Removed the integration delete endpoint while keeping other integration APIs intact.</w:t>
      </w:r>
    </w:p>
    <w:p>
      <w:r>
        <w:t>Existing files extended or updated to support the new features:</w:t>
      </w:r>
    </w:p>
    <w:p>
      <w:pPr>
        <w:pStyle w:val="ListBullet"/>
      </w:pPr>
      <w:r>
        <w:t>/home/ryzen/fast_api_generator_backend/outputs/299761e0-dfc4-4ccc-8fde-ee245d2f5212/app/routers/integrations.py - removed delete route handler</w:t>
      </w:r>
    </w:p>
    <w:p>
      <w:pPr>
        <w:pStyle w:val="ListBullet"/>
      </w:pPr>
      <w:r>
        <w:t>/home/ryzen/fast_api_generator_backend/outputs/299761e0-dfc4-4ccc-8fde-ee245d2f5212/tests/test_integrations.py - removed delete test and updated name</w:t>
      </w:r>
    </w:p>
    <w:p>
      <w:pPr>
        <w:pStyle w:val="ListBullet"/>
      </w:pPr>
      <w:r>
        <w:t>/home/ryzen/fast_api_generator_backend/outputs/299761e0-dfc4-4ccc-8fde-ee245d2f5212/app/database.py - load dotenv from new env file and rely on env database URL</w:t>
      </w:r>
    </w:p>
    <w:p>
      <w:pPr>
        <w:pStyle w:val="ListBullet"/>
      </w:pPr>
      <w:r>
        <w:t>/home/ryzen/fast_api_generator_backend/outputs/299761e0-dfc4-4ccc-8fde-ee245d2f5212/app/core/security.py - load dotenv from new env file and read SECRET_KEY from env</w:t>
      </w:r>
    </w:p>
    <w:p>
      <w:pPr>
        <w:pStyle w:val="ListBullet"/>
      </w:pPr>
      <w:r>
        <w:t>/home/ryzen/fast_api_generator_backend/outputs/299761e0-dfc4-4ccc-8fde-ee245d2f5212/tests/conftest.py - load dotenv from new env file</w:t>
      </w:r>
    </w:p>
    <w:p>
      <w:pPr>
        <w:pStyle w:val="ListBullet"/>
      </w:pPr>
      <w:r>
        <w:t>/home/ryzen/fast_api_generator_backend/outputs/299761e0-dfc4-4ccc-8fde-ee245d2f5212/docker-compose.yml - updated database URL to resolved host</w:t>
      </w:r>
    </w:p>
    <w:p>
      <w:pPr>
        <w:pStyle w:val="ListBullet"/>
      </w:pPr>
      <w:r>
        <w:t>/home/ryzen/fast_api_generator_backend/outputs/299761e0-dfc4-4ccc-8fde-ee245d2f5212/start.sh - use PORT env with 50619 default</w:t>
      </w:r>
    </w:p>
    <w:p>
      <w:r>
        <w:t>New files created as part of this change:</w:t>
      </w:r>
    </w:p>
    <w:p>
      <w:pPr>
        <w:pStyle w:val="ListBullet"/>
      </w:pPr>
      <w:r>
        <w:t>/home/ryzen/fast_api_generator_backend/outputs/299761e0-dfc4-4ccc-8fde-ee245d2f5212/.env_299761e0-dfc4-4ccc-8fde-ee245d2f5212 - runtime configuration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=== server_logs.md ===</w:t>
        <w:br/>
        <w:t># Server Logs [Iteration 0]</w:t>
        <w:br/>
        <w:br/>
        <w:t>## Platform - OS + python version</w:t>
        <w:br/>
        <w:t>- OS: linux</w:t>
        <w:br/>
        <w:t>- Python: 3.11.2</w:t>
        <w:br/>
        <w:br/>
        <w:t>## Database</w:t>
        <w:br/>
        <w:t>- Original URLs : postgresql+asyncpg://myuser:mypassword@db:5432/gen_ae1525ed5f; postgresql+asyncpg://myuser:mypassword@localhost:5432/gen_ae1525ed5f</w:t>
        <w:br/>
        <w:t>- Resolved URLs : postgresql+asyncpg://myuser:mypassword@localhost:5432/gen_51fe5c6eda; postgresql+asyncpg://myuser:mypassword@localhost:5432/gen_ae1525ed5f</w:t>
        <w:br/>
        <w:t>- Env file      : .env_299761e0-dfc4-4ccc-8fde-ee245d2f5212</w:t>
        <w:br/>
        <w:br/>
        <w:t>## Start Script - which script was used</w:t>
        <w:br/>
        <w:t>- start.sh (PORT=50619)</w:t>
        <w:br/>
        <w:br/>
        <w:t>## Files Generated / Modified</w:t>
        <w:br/>
        <w:t>- /home/ryzen/fast_api_generator_backend/outputs/299761e0-dfc4-4ccc-8fde-ee245d2f5212/app/routers/integrations.py - OK</w:t>
        <w:br/>
        <w:t>- /home/ryzen/fast_api_generator_backend/outputs/299761e0-dfc4-4ccc-8fde-ee245d2f5212/tests/test_integrations.py - OK</w:t>
        <w:br/>
        <w:t>- /home/ryzen/fast_api_generator_backend/outputs/299761e0-dfc4-4ccc-8fde-ee245d2f5212/app/database.py - OK</w:t>
        <w:br/>
        <w:t>- /home/ryzen/fast_api_generator_backend/outputs/299761e0-dfc4-4ccc-8fde-ee245d2f5212/app/core/security.py - OK</w:t>
        <w:br/>
        <w:t>- /home/ryzen/fast_api_generator_backend/outputs/299761e0-dfc4-4ccc-8fde-ee245d2f5212/tests/conftest.py - OK</w:t>
        <w:br/>
        <w:t>- /home/ryzen/fast_api_generator_backend/outputs/299761e0-dfc4-4ccc-8fde-ee245d2f5212/docker-compose.yml - OK</w:t>
        <w:br/>
        <w:t>- /home/ryzen/fast_api_generator_backend/outputs/299761e0-dfc4-4ccc-8fde-ee245d2f5212/start.sh - OK</w:t>
        <w:br/>
        <w:t>- /home/ryzen/fast_api_generator_backend/outputs/299761e0-dfc4-4ccc-8fde-ee245d2f5212/.env_299761e0-dfc4-4ccc-8fde-ee245d2f5212 - OK</w:t>
        <w:br/>
        <w:br/>
        <w:t>## API Test Results</w:t>
        <w:br/>
        <w:br/>
        <w:t>| Method | Path | Status | HTTP Code | Notes |</w:t>
        <w:br/>
        <w:t>|---|---|---:|---:|---|</w:t>
        <w:br/>
        <w:t>| GET | /health | PASSED | 200 | Health check OK |</w:t>
        <w:br/>
        <w:t>| POST | /api/v1/auth/register | PASSED | 201 | Registration OK |</w:t>
        <w:br/>
        <w:t>| POST | /api/v1/auth/login | PASSED | 200 | Login OK |</w:t>
        <w:br/>
        <w:t>| GET | /api/v1/auth/profile | PASSED | 200 | Profile OK |</w:t>
        <w:br/>
        <w:t>| GET | /api/v1/auth/profile | PASSED | 401 | Invalid token |</w:t>
        <w:br/>
        <w:t>| POST | /api/v1/deployments | PASSED | 201 | Create deployment |</w:t>
        <w:br/>
        <w:t>| GET | /api/v1/deployments/{id} | PASSED | 200 | Get deployment |</w:t>
        <w:br/>
        <w:t>| POST | /api/v1/deployments/{id}/copy | PASSED | 200 | Copy path |</w:t>
        <w:br/>
        <w:t>| POST | /api/v1/deployments/{id}/tunnel | PASSED | 200 | Open tunnel |</w:t>
        <w:br/>
        <w:t>| POST | /api/v1/integrations | PASSED | 201 | Create integration |</w:t>
        <w:br/>
        <w:t>| GET | /api/v1/integrations | PASSED | 200 | List integrations |</w:t>
        <w:br/>
        <w:t>| GET | /api/v1/integrations/{id} | PASSED | 200 | Get integration |</w:t>
        <w:br/>
        <w:t>| PUT | /api/v1/integrations/{id} | PASSED | 200 | Update integration |</w:t>
        <w:br/>
        <w:t>| GET | /api/v1/integration/issues | PASSED | 200 | List issues |</w:t>
        <w:br/>
        <w:t>| POST | /api/v1/integration/issues/{id}/resolve | PASSED | 200 | Resolve issue |</w:t>
        <w:br/>
        <w:t>| POST | /api/v1/projects | PASSED | 201 | Create project |</w:t>
        <w:br/>
        <w:t>| GET | /api/v1/projects | PASSED | 200 | List projects |</w:t>
        <w:br/>
        <w:t>| GET | /api/v1/projects/{id} | PASSED | 200 | Get project |</w:t>
        <w:br/>
        <w:t>| PUT | /api/v1/projects/{id} | PASSED | 200 | Update project |</w:t>
        <w:br/>
        <w:t>| POST | /api/v1/repositories | PASSED | 201 | Create repository |</w:t>
        <w:br/>
        <w:t>| GET | /api/v1/repositories/{id} | PASSED | 200 | Get repository |</w:t>
        <w:br/>
        <w:t>| PUT | /api/v1/repositories/{id} | PASSED | 200 | Update repository |</w:t>
        <w:br/>
        <w:t>| POST | /api/v1/services | PASSED | 201 | Create service |</w:t>
        <w:br/>
        <w:t>| POST | /api/v1/services/{id}/start | PASSED | 200 | Start service |</w:t>
        <w:br/>
        <w:t>| POST | /api/v1/services/{id}/stop | PASSED | 200 | Stop service |</w:t>
        <w:br/>
        <w:br/>
        <w:t>## Errors Fixed This Iteration</w:t>
        <w:br/>
        <w:t>1. start.sh -&gt; hardcoded port 48369 caused bind failure -&gt; switched to use PORT env with 50619 default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