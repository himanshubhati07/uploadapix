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.env_c880a487-d8cf-4cb1-82c9-3bfd459673d3</w:t>
      </w:r>
    </w:p>
    <w:p>
      <w:pPr>
        <w:pStyle w:val="ListBullet"/>
      </w:pPr>
      <w:r>
        <w:t>.pytest_cache/.gitignore</w:t>
      </w:r>
    </w:p>
    <w:p>
      <w:pPr>
        <w:pStyle w:val="ListBullet"/>
      </w:pPr>
      <w:r>
        <w:t>.pytest_cache/CACHEDIR.TAG</w:t>
      </w:r>
    </w:p>
    <w:p>
      <w:pPr>
        <w:pStyle w:val="ListBullet"/>
      </w:pPr>
      <w:r>
        <w:t>.pytest_cache/README.md</w:t>
      </w:r>
    </w:p>
    <w:p>
      <w:pPr>
        <w:pStyle w:val="ListBullet"/>
      </w:pPr>
      <w:r>
        <w:t>.pytest_cache/v/cache/lastfailed</w:t>
      </w:r>
    </w:p>
    <w:p>
      <w:pPr>
        <w:pStyle w:val="ListBullet"/>
      </w:pPr>
      <w:r>
        <w:t>.pytest_cache/v/cache/nodeids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app/__init__.py</w:t>
      </w:r>
    </w:p>
    <w:p>
      <w:pPr>
        <w:pStyle w:val="ListBullet"/>
      </w:pPr>
      <w:r>
        <w:t>app/core/__init__.py</w:t>
      </w:r>
    </w:p>
    <w:p>
      <w:pPr>
        <w:pStyle w:val="ListBullet"/>
      </w:pPr>
      <w:r>
        <w:t>app/core/auth.py</w:t>
      </w:r>
    </w:p>
    <w:p>
      <w:pPr>
        <w:pStyle w:val="ListBullet"/>
      </w:pPr>
      <w:r>
        <w:t>app/core/security.py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app/models.py</w:t>
      </w:r>
    </w:p>
    <w:p>
      <w:pPr>
        <w:pStyle w:val="ListBullet"/>
      </w:pPr>
      <w:r>
        <w:t>app/routers/__init__.py</w:t>
      </w:r>
    </w:p>
    <w:p>
      <w:pPr>
        <w:pStyle w:val="ListBullet"/>
      </w:pPr>
      <w:r>
        <w:t>app/routers/analytics.py</w:t>
      </w:r>
    </w:p>
    <w:p>
      <w:pPr>
        <w:pStyle w:val="ListBullet"/>
      </w:pPr>
      <w:r>
        <w:t>app/routers/auth.py</w:t>
      </w:r>
    </w:p>
    <w:p>
      <w:pPr>
        <w:pStyle w:val="ListBullet"/>
      </w:pPr>
      <w:r>
        <w:t>app/routers/catalog.py</w:t>
      </w:r>
    </w:p>
    <w:p>
      <w:pPr>
        <w:pStyle w:val="ListBullet"/>
      </w:pPr>
      <w:r>
        <w:t>app/routers/deployments.py</w:t>
      </w:r>
    </w:p>
    <w:p>
      <w:pPr>
        <w:pStyle w:val="ListBullet"/>
      </w:pPr>
      <w:r>
        <w:t>app/routers/github.py</w:t>
      </w:r>
    </w:p>
    <w:p>
      <w:pPr>
        <w:pStyle w:val="ListBullet"/>
      </w:pPr>
      <w:r>
        <w:t>app/routers/integrations.py</w:t>
      </w:r>
    </w:p>
    <w:p>
      <w:pPr>
        <w:pStyle w:val="ListBullet"/>
      </w:pPr>
      <w:r>
        <w:t>app/routers/issues.py</w:t>
      </w:r>
    </w:p>
    <w:p>
      <w:pPr>
        <w:pStyle w:val="ListBullet"/>
      </w:pPr>
      <w:r>
        <w:t>app/routers/projects.py</w:t>
      </w:r>
    </w:p>
    <w:p>
      <w:pPr>
        <w:pStyle w:val="ListBullet"/>
      </w:pPr>
      <w:r>
        <w:t>app/routers/repositories.py</w:t>
      </w:r>
    </w:p>
    <w:p>
      <w:pPr>
        <w:pStyle w:val="ListBullet"/>
      </w:pPr>
      <w:r>
        <w:t>app/routers/services.py</w:t>
      </w:r>
    </w:p>
    <w:p>
      <w:pPr>
        <w:pStyle w:val="ListBullet"/>
      </w:pPr>
      <w:r>
        <w:t>app/routers/ws.py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generate_api_report.py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pytest.ini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seed.py</w:t>
      </w:r>
    </w:p>
    <w:p>
      <w:pPr>
        <w:pStyle w:val="ListBullet"/>
      </w:pPr>
      <w:r>
        <w:t>server_logs.md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ListBullet"/>
      </w:pPr>
      <w:r>
        <w:t>tests/__init__.py</w:t>
      </w:r>
    </w:p>
    <w:p>
      <w:pPr>
        <w:pStyle w:val="ListBullet"/>
      </w:pPr>
      <w:r>
        <w:t>tests/conftest.py</w:t>
      </w:r>
    </w:p>
    <w:p>
      <w:pPr>
        <w:pStyle w:val="ListBullet"/>
      </w:pPr>
      <w:r>
        <w:t>tests/test_auth.py</w:t>
      </w:r>
    </w:p>
    <w:p>
      <w:pPr>
        <w:pStyle w:val="ListBullet"/>
      </w:pPr>
      <w:r>
        <w:t>tests/test_deployments.py</w:t>
      </w:r>
    </w:p>
    <w:p>
      <w:pPr>
        <w:pStyle w:val="ListBullet"/>
      </w:pPr>
      <w:r>
        <w:t>tests/test_integrations.py</w:t>
      </w:r>
    </w:p>
    <w:p>
      <w:pPr>
        <w:pStyle w:val="ListBullet"/>
      </w:pPr>
      <w:r>
        <w:t>tests/test_issues.py</w:t>
      </w:r>
    </w:p>
    <w:p>
      <w:pPr>
        <w:pStyle w:val="ListBullet"/>
      </w:pPr>
      <w:r>
        <w:t>tests/test_projects.py</w:t>
      </w:r>
    </w:p>
    <w:p>
      <w:pPr>
        <w:pStyle w:val="ListBullet"/>
      </w:pPr>
      <w:r>
        <w:t>tests/test_repositories.py</w:t>
      </w:r>
    </w:p>
    <w:p>
      <w:pPr>
        <w:pStyle w:val="ListBullet"/>
      </w:pPr>
      <w:r>
        <w:t>tests/test_services.py</w:t>
      </w:r>
    </w:p>
    <w:p>
      <w:pPr>
        <w:pStyle w:val="ListBullet"/>
      </w:pPr>
      <w:r>
        <w:t>tests/utils/__init__.py</w:t>
      </w:r>
    </w:p>
    <w:p>
      <w:pPr>
        <w:pStyle w:val="ListBullet"/>
      </w:pPr>
      <w:r>
        <w:t>tests/utils/factories.py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figma new FastAPI Backend</w:t>
        <w:br/>
        <w:br/>
        <w:t>## Overview</w:t>
        <w:br/>
        <w:t>Production-ready FastAPI backend implementing authentication (JWT), project/integration management, repository analysis, GitHub integration, deployments, services monitoring, issues tracking, and analytics. All private APIs are protected by JWT.</w:t>
        <w:br/>
        <w:br/>
        <w:t>## Setup</w:t>
        <w:br/>
        <w:t>```bash</w:t>
        <w:br/>
        <w:t>python3 -m venv .venv</w:t>
        <w:br/>
        <w:t>source .venv/bin/activate</w:t>
        <w:br/>
        <w:t>pip install -r requirements.txt</w:t>
        <w:br/>
        <w:t>```</w:t>
        <w:br/>
        <w:br/>
        <w:t>## Environment Variables</w:t>
        <w:br/>
        <w:t>Create `.env_c880a487-d8cf-4cb1-82c9-3bfd459673d3`:</w:t>
        <w:br/>
        <w:t>```</w:t>
        <w:br/>
        <w:t>DATABASE_URL=postgresql+asyncpg://myuser:mypassword@localhost:5432/gen_ae1525ed5f</w:t>
        <w:br/>
        <w:t>SECRET_KEY=super-secret-key</w:t>
        <w:br/>
        <w:t>ALGORITHM=HS256</w:t>
        <w:br/>
        <w:t>ACCESS_TOKEN_EXPIRE_MINUTES=30</w:t>
        <w:br/>
        <w:t>PORT=48369</w:t>
        <w:br/>
        <w:t>```</w:t>
        <w:br/>
        <w:br/>
        <w:t>## Run</w:t>
        <w:br/>
        <w:t>```bash</w:t>
        <w:br/>
        <w:t>bash start.sh</w:t>
        <w:br/>
        <w:t>```</w:t>
        <w:br/>
        <w:br/>
        <w:t>## Tests</w:t>
        <w:br/>
        <w:t>```bash</w:t>
        <w:br/>
        <w:t>pytest tests/ -v --tb=short</w:t>
        <w:br/>
        <w:t>```</w:t>
        <w:br/>
        <w:br/>
        <w:t>## API Sample Responses</w:t>
        <w:br/>
        <w:t>- **Login** `POST /api/v1/auth/login`</w:t>
        <w:br/>
        <w:t>```json</w:t>
        <w:br/>
        <w:t>{</w:t>
        <w:br/>
        <w:t xml:space="preserve">  "access_token": "&lt;jwt&gt;",</w:t>
        <w:br/>
        <w:t xml:space="preserve">  "token_type": "bearer",</w:t>
        <w:br/>
        <w:t xml:space="preserve">  "expires_in": 1800</w:t>
        <w:br/>
        <w:t>}</w:t>
        <w:br/>
        <w:t>```</w:t>
        <w:br/>
        <w:t>- **Invalid Token** (401)</w:t>
        <w:br/>
        <w:t>```json</w:t>
        <w:br/>
        <w:t>{</w:t>
        <w:br/>
        <w:t xml:space="preserve">  "detail": "Your session has expired or the authentication token is invalid. Please log in again."</w:t>
        <w:br/>
        <w:t>}</w:t>
        <w:br/>
        <w:t>```</w:t>
        <w:br/>
        <w:br/>
        <w:t>## Key Endpoints</w:t>
        <w:br/>
        <w:t>- Auth: `/api/v1/auth/register`, `/api/v1/auth/login`, `/api/v1/auth/logout`, `/api/v1/auth/refresh`, `/api/v1/auth/profile`, `/api/v1/auth/validate-token`, `/api/v1/auth/google`</w:t>
        <w:br/>
        <w:t>- Projects: `/api/v1/projects`, `/api/v1/projects/{id}`, `/api/v1/projects/{id}/analytics`, `/api/v1/projects/{id}/history`, `/api/v1/projects/overview`, `/api/v1/projects/history`</w:t>
        <w:br/>
        <w:t>- Integrations: `/api/v1/integrations`, `/api/v1/integrations/{id}`, `/api/v1/integrations/{id}/analyze`, `/api/v1/integrations/{id}/launch`, `/api/v1/integration/status/{analysis_id}`, `/api/v1/integration/stop`</w:t>
        <w:br/>
        <w:t>- Repositories: `/api/v1/repositories`, `/api/v1/repositories/{id}`, `/api/v1/repositories/{id}/compatibility_check`, `/api/v1/repositories/{id}/dependency_analysis`</w:t>
        <w:br/>
        <w:t>- GitHub: `/api/v1/integrations/github`, `/api/v1/integrations/github/status`, `/api/v1/integrations/github (DELETE)`, `/api/v1/user/github-access`</w:t>
        <w:br/>
        <w:t>- Deployments: `/api/v1/deployments`, `/api/v1/deployments/{id}`, `/api/v1/deployments/{id}/copy`, `/api/v1/deployments/{id}/tunnel`</w:t>
        <w:br/>
        <w:t>- Services: `/api/v1/services`, `/api/v1/services/{id}/start`, `/api/v1/services/{id}/stop`, `/api/v1/logs/{service_id}`, `/api/v1/actions/history`</w:t>
        <w:br/>
        <w:t>- WebSocket: `/ws/ping`</w:t>
        <w:br/>
        <w:br/>
        <w:t>## Docker</w:t>
        <w:br/>
        <w:t>```bash</w:t>
        <w:br/>
        <w:t>docker compose up --build</w:t>
        <w:br/>
        <w:t>```</w:t>
        <w:br/>
        <w:br/>
        <w:t>## Project Tree</w:t>
        <w:br/>
        <w:t>```</w:t>
        <w:br/>
        <w:t>app/</w:t>
        <w:br/>
        <w:t xml:space="preserve">  core/</w:t>
        <w:br/>
        <w:t xml:space="preserve">  routers/</w:t>
        <w:br/>
        <w:t xml:space="preserve">  database.py</w:t>
        <w:br/>
        <w:t xml:space="preserve">  models.py</w:t>
        <w:br/>
        <w:t xml:space="preserve">  schemas.py</w:t>
        <w:br/>
        <w:t xml:space="preserve">  main.py</w:t>
        <w:br/>
        <w:t>seed.py</w:t>
        <w:br/>
        <w:t>start.sh</w:t>
        <w:br/>
        <w:t>start.bat</w:t>
        <w:br/>
        <w:t>```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— OS + python version</w:t>
        <w:br/>
        <w:t>- OS: linux</w:t>
        <w:br/>
        <w:t>- Python: Python 3.11.2</w:t>
        <w:br/>
        <w:br/>
        <w:t>## Database</w:t>
        <w:br/>
        <w:t>- Client URL  : postgresql+asyncpg://myuser:mypassword@localhost:5432/gen_ae1525ed5f</w:t>
        <w:br/>
        <w:t>- Fallback    : YES — substituted (original unreachable). DB name: gen_ae1525ed5f. Log in server_logs.md.</w:t>
        <w:br/>
        <w:t>- Resolved URL: postgresql+asyncpg://myuser:mypassword@localhost:5432/gen_ae1525ed5f</w:t>
        <w:br/>
        <w:br/>
        <w:t>## Test Runner — no live server needed</w:t>
        <w:br/>
        <w:t>- pytest tests/ -v --tb=short  (tests use ASGI transport / TestClient — no HTTP server required)</w:t>
        <w:br/>
        <w:br/>
        <w:t>## Files Generated / Modified</w:t>
        <w:br/>
        <w:t>- /app/__init__.py — OK</w:t>
        <w:br/>
        <w:t>- /app/database.py — OK</w:t>
        <w:br/>
        <w:t>- /app/models.py — OK</w:t>
        <w:br/>
        <w:t>- /app/schemas.py — OK</w:t>
        <w:br/>
        <w:t>- /app/core/__init__.py — OK</w:t>
        <w:br/>
        <w:t>- /app/core/security.py — OK</w:t>
        <w:br/>
        <w:t>- /app/core/auth.py — OK</w:t>
        <w:br/>
        <w:t>- /app/routers/__init__.py — OK</w:t>
        <w:br/>
        <w:t>- /app/routers/auth.py — OK</w:t>
        <w:br/>
        <w:t>- /app/routers/projects.py — OK</w:t>
        <w:br/>
        <w:t>- /app/routers/analytics.py — OK</w:t>
        <w:br/>
        <w:t>- /app/routers/integrations.py — OK</w:t>
        <w:br/>
        <w:t>- /app/routers/repositories.py — OK</w:t>
        <w:br/>
        <w:t>- /app/routers/deployments.py — OK</w:t>
        <w:br/>
        <w:t>- /app/routers/services.py — OK</w:t>
        <w:br/>
        <w:t>- /app/routers/issues.py — OK</w:t>
        <w:br/>
        <w:t>- /app/routers/github.py — OK</w:t>
        <w:br/>
        <w:t>- /app/routers/ws.py — OK</w:t>
        <w:br/>
        <w:t>- /app/routers/catalog.py — OK</w:t>
        <w:br/>
        <w:t>- /app/main.py — OK</w:t>
        <w:br/>
        <w:t>- /seed.py — OK</w:t>
        <w:br/>
        <w:t>- /requirements.txt — OK</w:t>
        <w:br/>
        <w:t>- /.env_c880a487-d8cf-4cb1-82c9-3bfd459673d3 — OK</w:t>
        <w:br/>
        <w:t>- /.env.example — OK</w:t>
        <w:br/>
        <w:t>- /start.sh — OK</w:t>
        <w:br/>
        <w:t>- /start.bat — OK</w:t>
        <w:br/>
        <w:t>- /Dockerfile — OK</w:t>
        <w:br/>
        <w:t>- /docker-compose.yml — OK</w:t>
        <w:br/>
        <w:t>- /Makefile — OK</w:t>
        <w:br/>
        <w:t>- /tests/__init__.py — OK</w:t>
        <w:br/>
        <w:t>- /tests/conftest.py — OK</w:t>
        <w:br/>
        <w:t>- /tests/test_auth.py — OK</w:t>
        <w:br/>
        <w:t>- /tests/test_projects.py — OK</w:t>
        <w:br/>
        <w:t>- /tests/test_integrations.py — OK</w:t>
        <w:br/>
        <w:t>- /tests/test_repositories.py — OK</w:t>
        <w:br/>
        <w:t>- /tests/test_deployments.py — OK</w:t>
        <w:br/>
        <w:t>- /tests/test_services.py — OK</w:t>
        <w:br/>
        <w:t>- /tests/test_issues.py — OK</w:t>
        <w:br/>
        <w:t>- /tests/utils/__init__.py — OK</w:t>
        <w:br/>
        <w:t>- /tests/utils/factories.py — OK</w:t>
        <w:br/>
        <w:t>- /pytest.ini — OK</w:t>
        <w:br/>
        <w:t>- /README.md — OK</w:t>
        <w:br/>
        <w:br/>
        <w:t>## API Test Results</w:t>
        <w:br/>
        <w:br/>
        <w:t>| Test Function | Endpoint | Status | Expected Code | Notes |</w:t>
        <w:br/>
        <w:t>|---|---|---:|---:|---|</w:t>
        <w:br/>
        <w:t>| test_register | POST /api/v1/auth/register | PASSED | 201 | User registration |</w:t>
        <w:br/>
        <w:t>| test_login_valid | POST /api/v1/auth/login | PASSED | 200 | Valid credentials |</w:t>
        <w:br/>
        <w:t>| test_me_and_invalid_token | GET /api/v1/auth/profile | PASSED | 200 | Authenticated profile |</w:t>
        <w:br/>
        <w:t>| test_me_and_invalid_token | GET /api/v1/auth/profile (invalid token) | PASSED | 401 | Invalid credentials |</w:t>
        <w:br/>
        <w:t>| test_create_get_actions_deployment | POST /api/v1/deployments | PASSED | 201 | Create deployment |</w:t>
        <w:br/>
        <w:t>| test_create_get_actions_deployment | POST /api/v1/deployments/{id}/copy | PASSED | 200 | Copy deployment ID |</w:t>
        <w:br/>
        <w:t>| test_create_get_actions_deployment | POST /api/v1/deployments/{id}/tunnel | PASSED | 200 | Open tunnel |</w:t>
        <w:br/>
        <w:t>| test_create_list_get_update_delete_integration | POST /api/v1/integrations | PASSED | 201 | Create integration |</w:t>
        <w:br/>
        <w:t>| test_create_list_get_update_delete_integration | GET /api/v1/integrations | PASSED | 200 | List integrations |</w:t>
        <w:br/>
        <w:t>| test_create_list_get_update_delete_integration | GET /api/v1/integrations/{id} | PASSED | 200 | Get integration |</w:t>
        <w:br/>
        <w:t>| test_create_list_get_update_delete_integration | PUT /api/v1/integrations/{id} | PASSED | 200 | Update integration |</w:t>
        <w:br/>
        <w:t>| test_create_list_get_update_delete_integration | DELETE /api/v1/integrations/{id} | PASSED | 200 | Delete integration |</w:t>
        <w:br/>
        <w:t>| test_list_and_resolve_issue | GET /api/v1/integration/issues | PASSED | 200 | List issues |</w:t>
        <w:br/>
        <w:t>| test_list_and_resolve_issue | POST /api/v1/integration/issues/{id}/resolve | PASSED | 200 | Resolve issue |</w:t>
        <w:br/>
        <w:t>| test_create_list_get_update_project | POST /api/v1/projects | PASSED | 201 | Create project |</w:t>
        <w:br/>
        <w:t>| test_create_list_get_update_project | GET /api/v1/projects | PASSED | 200 | List projects |</w:t>
        <w:br/>
        <w:t>| test_create_list_get_update_project | GET /api/v1/projects/{id} | PASSED | 200 | Get project |</w:t>
        <w:br/>
        <w:t>| test_create_list_get_update_project | PUT /api/v1/projects/{id} | PASSED | 200 | Update project |</w:t>
        <w:br/>
        <w:t>| test_create_get_update_repository | POST /api/v1/repositories | PASSED | 201 | Create repository |</w:t>
        <w:br/>
        <w:t>| test_create_get_update_repository | GET /api/v1/repositories/{id} | PASSED | 200 | Get repository |</w:t>
        <w:br/>
        <w:t>| test_create_get_update_repository | PUT /api/v1/repositories/{id} | PASSED | 200 | Update repository |</w:t>
        <w:br/>
        <w:t>| test_create_start_stop_service | POST /api/v1/services | PASSED | 201 | Create service |</w:t>
        <w:br/>
        <w:t>| test_create_start_stop_service | POST /api/v1/services/{id}/start | PASSED | 200 | Start service |</w:t>
        <w:br/>
        <w:t>| test_create_start_stop_service | POST /api/v1/services/{id}/stop | PASSED | 200 | Stop service |</w:t>
        <w:br/>
        <w:br/>
        <w:t>## Errors Fixed This Iteration</w:t>
        <w:br/>
        <w:t>1. /app/models.py → typing error for forward references → added future annotations and Optional relationships.</w:t>
        <w:br/>
        <w:t>2. /tests/conftest.py → missing test DB and DSN issues → created test DB with asyncpg and fixed DSN rendering.</w:t>
        <w:br/>
        <w:t>3. /app/schemas.py → UUID response validation errors → converted UUID fields to UUID types.</w:t>
        <w:br/>
        <w:t>4. /tests/utils/factories.py → duplicate user emails → added random suffix.</w:t>
        <w:br/>
        <w:t>5. /tests/conftest.py → seed data uniqueness violations → randomized seed values and guarded rollback.</w:t>
        <w:br/>
        <w:t>6. /requirements.txt → missing email-validator for EmailStr → added dependency.</w:t>
        <w:br/>
        <w:br/>
        <w:t>## Still Failing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